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EFA7" w14:textId="228DBB35" w:rsidR="00776623" w:rsidRDefault="00776623" w:rsidP="00A43363">
      <w:pPr>
        <w:jc w:val="center"/>
      </w:pPr>
    </w:p>
    <w:p w14:paraId="2459E736" w14:textId="77777777" w:rsidR="00776623" w:rsidRDefault="00000000">
      <w:pPr>
        <w:pStyle w:val="Heading1"/>
      </w:pPr>
      <w:r>
        <w:t>1. Hello World</w:t>
      </w:r>
    </w:p>
    <w:p w14:paraId="2807BABE" w14:textId="77777777" w:rsidR="00776623" w:rsidRDefault="00000000">
      <w:r>
        <w:t>Pseudocode:</w:t>
      </w:r>
    </w:p>
    <w:p w14:paraId="4B93C05F" w14:textId="77777777" w:rsidR="00776623" w:rsidRDefault="00000000">
      <w:r>
        <w:rPr>
          <w:rFonts w:ascii="Courier New" w:hAnsi="Courier New"/>
        </w:rPr>
        <w:t>START</w:t>
      </w:r>
      <w:r>
        <w:rPr>
          <w:rFonts w:ascii="Courier New" w:hAnsi="Courier New"/>
        </w:rPr>
        <w:br/>
        <w:t>Print "Hello World"</w:t>
      </w:r>
      <w:r>
        <w:rPr>
          <w:rFonts w:ascii="Courier New" w:hAnsi="Courier New"/>
        </w:rPr>
        <w:br/>
        <w:t>END</w:t>
      </w:r>
    </w:p>
    <w:p w14:paraId="7E47E2EF" w14:textId="77777777" w:rsidR="00776623" w:rsidRDefault="00000000">
      <w:r>
        <w:t>Flowchart:</w:t>
      </w:r>
    </w:p>
    <w:p w14:paraId="26D9F6A4" w14:textId="61D7764E" w:rsidR="00776623" w:rsidRDefault="00A43363">
      <w:pPr>
        <w:jc w:val="center"/>
      </w:pPr>
      <w:r>
        <w:rPr>
          <w:noProof/>
        </w:rPr>
        <w:drawing>
          <wp:inline distT="0" distB="0" distL="0" distR="0" wp14:anchorId="21E277B0" wp14:editId="78AE96AD">
            <wp:extent cx="2634018" cy="3281045"/>
            <wp:effectExtent l="0" t="0" r="0" b="0"/>
            <wp:docPr id="529868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68078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26096" t="17071" r="51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238" cy="3323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7C92C" w14:textId="77777777" w:rsidR="00776623" w:rsidRDefault="00000000">
      <w:pPr>
        <w:pStyle w:val="Heading1"/>
      </w:pPr>
      <w:r>
        <w:t>2. Ask for the User's Name</w:t>
      </w:r>
    </w:p>
    <w:p w14:paraId="7B4D5D6B" w14:textId="77777777" w:rsidR="00776623" w:rsidRDefault="00000000">
      <w:r>
        <w:t>Pseudocode:</w:t>
      </w:r>
    </w:p>
    <w:p w14:paraId="6205DA2A" w14:textId="77777777" w:rsidR="00776623" w:rsidRDefault="00000000">
      <w:r>
        <w:rPr>
          <w:rFonts w:ascii="Courier New" w:hAnsi="Courier New"/>
        </w:rPr>
        <w:t>START</w:t>
      </w:r>
      <w:r>
        <w:rPr>
          <w:rFonts w:ascii="Courier New" w:hAnsi="Courier New"/>
        </w:rPr>
        <w:br/>
        <w:t>Ask for name</w:t>
      </w:r>
      <w:r>
        <w:rPr>
          <w:rFonts w:ascii="Courier New" w:hAnsi="Courier New"/>
        </w:rPr>
        <w:br/>
        <w:t>Print "Hello " + name</w:t>
      </w:r>
      <w:r>
        <w:rPr>
          <w:rFonts w:ascii="Courier New" w:hAnsi="Courier New"/>
        </w:rPr>
        <w:br/>
        <w:t>END</w:t>
      </w:r>
    </w:p>
    <w:p w14:paraId="158F66AF" w14:textId="77777777" w:rsidR="00776623" w:rsidRDefault="00000000">
      <w:r>
        <w:t>Flowchart:</w:t>
      </w:r>
    </w:p>
    <w:p w14:paraId="396310DB" w14:textId="790E5BE4" w:rsidR="00776623" w:rsidRDefault="00A43363">
      <w:pPr>
        <w:jc w:val="center"/>
      </w:pPr>
      <w:r>
        <w:rPr>
          <w:noProof/>
        </w:rPr>
        <w:lastRenderedPageBreak/>
        <w:drawing>
          <wp:inline distT="0" distB="0" distL="0" distR="0" wp14:anchorId="36E842DF" wp14:editId="62813EC3">
            <wp:extent cx="2422477" cy="2870762"/>
            <wp:effectExtent l="0" t="0" r="3810" b="0"/>
            <wp:docPr id="1563141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41868" name="Picture 1563141868"/>
                    <pic:cNvPicPr/>
                  </pic:nvPicPr>
                  <pic:blipFill rotWithShape="1">
                    <a:blip r:embed="rId6"/>
                    <a:srcRect l="45908" r="38551" b="29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457" cy="2951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A6DC3" w14:textId="77777777" w:rsidR="00776623" w:rsidRDefault="00000000">
      <w:pPr>
        <w:pStyle w:val="Heading1"/>
      </w:pPr>
      <w:r>
        <w:t>3. Sum or Product</w:t>
      </w:r>
    </w:p>
    <w:p w14:paraId="61A1A143" w14:textId="77777777" w:rsidR="00776623" w:rsidRDefault="00000000">
      <w:r>
        <w:t>Pseudocode:</w:t>
      </w:r>
    </w:p>
    <w:p w14:paraId="10B475DD" w14:textId="77777777" w:rsidR="00776623" w:rsidRDefault="00000000">
      <w:pPr>
        <w:rPr>
          <w:rFonts w:ascii="Courier New" w:hAnsi="Courier New"/>
        </w:rPr>
      </w:pPr>
      <w:r>
        <w:rPr>
          <w:rFonts w:ascii="Courier New" w:hAnsi="Courier New"/>
        </w:rPr>
        <w:t>START</w:t>
      </w:r>
      <w:r>
        <w:rPr>
          <w:rFonts w:ascii="Courier New" w:hAnsi="Courier New"/>
        </w:rPr>
        <w:br/>
        <w:t>Ask for two numbers</w:t>
      </w:r>
      <w:r>
        <w:rPr>
          <w:rFonts w:ascii="Courier New" w:hAnsi="Courier New"/>
        </w:rPr>
        <w:br/>
        <w:t>Ask for Sum or Product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IF Sum</w:t>
      </w:r>
      <w:r>
        <w:rPr>
          <w:rFonts w:ascii="Courier New" w:hAnsi="Courier New"/>
        </w:rPr>
        <w:br/>
        <w:t xml:space="preserve">    Add the numbers</w:t>
      </w:r>
      <w:r>
        <w:rPr>
          <w:rFonts w:ascii="Courier New" w:hAnsi="Courier New"/>
        </w:rPr>
        <w:br/>
        <w:t>ELSE</w:t>
      </w:r>
      <w:r>
        <w:rPr>
          <w:rFonts w:ascii="Courier New" w:hAnsi="Courier New"/>
        </w:rPr>
        <w:br/>
        <w:t xml:space="preserve">    Multiply the numbers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 result</w:t>
      </w:r>
      <w:r>
        <w:rPr>
          <w:rFonts w:ascii="Courier New" w:hAnsi="Courier New"/>
        </w:rPr>
        <w:br/>
        <w:t>END</w:t>
      </w:r>
    </w:p>
    <w:p w14:paraId="3CFC15A4" w14:textId="77777777" w:rsidR="00A43363" w:rsidRDefault="00A43363">
      <w:pPr>
        <w:rPr>
          <w:rFonts w:ascii="Courier New" w:hAnsi="Courier New"/>
        </w:rPr>
      </w:pPr>
    </w:p>
    <w:p w14:paraId="25F25627" w14:textId="77777777" w:rsidR="00A43363" w:rsidRDefault="00A43363"/>
    <w:p w14:paraId="761A4FB0" w14:textId="77777777" w:rsidR="00776623" w:rsidRDefault="00000000">
      <w:r>
        <w:t>Flowchart:</w:t>
      </w:r>
    </w:p>
    <w:p w14:paraId="6A6FF9D0" w14:textId="0A4BB262" w:rsidR="00776623" w:rsidRDefault="00A43363">
      <w:pPr>
        <w:jc w:val="center"/>
      </w:pPr>
      <w:r>
        <w:rPr>
          <w:noProof/>
        </w:rPr>
        <w:lastRenderedPageBreak/>
        <w:drawing>
          <wp:inline distT="0" distB="0" distL="0" distR="0" wp14:anchorId="1507073C" wp14:editId="5B49E458">
            <wp:extent cx="2760942" cy="4097655"/>
            <wp:effectExtent l="0" t="0" r="0" b="4445"/>
            <wp:docPr id="147291222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12226" name="Picture 3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60242" t="-1332" r="-4002" b="1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942" cy="4097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F8989" w14:textId="77777777" w:rsidR="00776623" w:rsidRDefault="00000000">
      <w:pPr>
        <w:pStyle w:val="Heading1"/>
      </w:pPr>
      <w:r>
        <w:t>4. BMI Program</w:t>
      </w:r>
    </w:p>
    <w:p w14:paraId="08DC38F8" w14:textId="11DC3AE6" w:rsidR="00776623" w:rsidRDefault="0077662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43363" w14:paraId="271985F8" w14:textId="77777777" w:rsidTr="00AD349C">
        <w:trPr>
          <w:jc w:val="center"/>
        </w:trPr>
        <w:tc>
          <w:tcPr>
            <w:tcW w:w="4320" w:type="dxa"/>
            <w:vAlign w:val="center"/>
          </w:tcPr>
          <w:p w14:paraId="1148A101" w14:textId="77777777" w:rsidR="00A43363" w:rsidRDefault="00A43363" w:rsidP="00AD349C">
            <w:r>
              <w:rPr>
                <w:b/>
              </w:rPr>
              <w:t>Variable Name</w:t>
            </w:r>
          </w:p>
        </w:tc>
        <w:tc>
          <w:tcPr>
            <w:tcW w:w="4320" w:type="dxa"/>
            <w:vAlign w:val="center"/>
          </w:tcPr>
          <w:p w14:paraId="2A5557E4" w14:textId="77777777" w:rsidR="00A43363" w:rsidRDefault="00A43363" w:rsidP="00AD349C">
            <w:r>
              <w:rPr>
                <w:b/>
              </w:rPr>
              <w:t>Purpose</w:t>
            </w:r>
          </w:p>
        </w:tc>
      </w:tr>
      <w:tr w:rsidR="00A43363" w14:paraId="511C7C64" w14:textId="77777777" w:rsidTr="00AD349C">
        <w:trPr>
          <w:jc w:val="center"/>
        </w:trPr>
        <w:tc>
          <w:tcPr>
            <w:tcW w:w="4320" w:type="dxa"/>
            <w:vAlign w:val="center"/>
          </w:tcPr>
          <w:p w14:paraId="19354128" w14:textId="77777777" w:rsidR="00A43363" w:rsidRDefault="00A43363" w:rsidP="00AD349C">
            <w:r>
              <w:t>height</w:t>
            </w:r>
          </w:p>
        </w:tc>
        <w:tc>
          <w:tcPr>
            <w:tcW w:w="4320" w:type="dxa"/>
            <w:vAlign w:val="center"/>
          </w:tcPr>
          <w:p w14:paraId="2B1148A4" w14:textId="77777777" w:rsidR="00A43363" w:rsidRDefault="00A43363" w:rsidP="00AD349C">
            <w:r>
              <w:t>Stores the person's height</w:t>
            </w:r>
          </w:p>
        </w:tc>
      </w:tr>
      <w:tr w:rsidR="00A43363" w14:paraId="1E181AF8" w14:textId="77777777" w:rsidTr="00AD349C">
        <w:trPr>
          <w:jc w:val="center"/>
        </w:trPr>
        <w:tc>
          <w:tcPr>
            <w:tcW w:w="4320" w:type="dxa"/>
            <w:vAlign w:val="center"/>
          </w:tcPr>
          <w:p w14:paraId="4CDCE6BD" w14:textId="77777777" w:rsidR="00A43363" w:rsidRDefault="00A43363" w:rsidP="00AD349C">
            <w:r>
              <w:t>weight</w:t>
            </w:r>
          </w:p>
        </w:tc>
        <w:tc>
          <w:tcPr>
            <w:tcW w:w="4320" w:type="dxa"/>
            <w:vAlign w:val="center"/>
          </w:tcPr>
          <w:p w14:paraId="518CB567" w14:textId="77777777" w:rsidR="00A43363" w:rsidRDefault="00A43363" w:rsidP="00AD349C">
            <w:r>
              <w:t>Stores the person's weight</w:t>
            </w:r>
          </w:p>
        </w:tc>
      </w:tr>
      <w:tr w:rsidR="00A43363" w14:paraId="2088DC1C" w14:textId="77777777" w:rsidTr="00AD349C">
        <w:trPr>
          <w:jc w:val="center"/>
        </w:trPr>
        <w:tc>
          <w:tcPr>
            <w:tcW w:w="4320" w:type="dxa"/>
            <w:vAlign w:val="center"/>
          </w:tcPr>
          <w:p w14:paraId="1DCF5AD0" w14:textId="77777777" w:rsidR="00A43363" w:rsidRDefault="00A43363" w:rsidP="00AD349C">
            <w:proofErr w:type="spellStart"/>
            <w:r>
              <w:t>bmi</w:t>
            </w:r>
            <w:proofErr w:type="spellEnd"/>
          </w:p>
        </w:tc>
        <w:tc>
          <w:tcPr>
            <w:tcW w:w="4320" w:type="dxa"/>
            <w:vAlign w:val="center"/>
          </w:tcPr>
          <w:p w14:paraId="36DB9250" w14:textId="77777777" w:rsidR="00A43363" w:rsidRDefault="00A43363" w:rsidP="00AD349C">
            <w:r>
              <w:t>Stores the calculated BMI</w:t>
            </w:r>
          </w:p>
        </w:tc>
      </w:tr>
    </w:tbl>
    <w:p w14:paraId="0906B577" w14:textId="77777777" w:rsidR="00776623" w:rsidRDefault="00000000">
      <w:pPr>
        <w:pStyle w:val="Heading1"/>
      </w:pPr>
      <w:r>
        <w:t>5. Login and Password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43363" w14:paraId="03C72552" w14:textId="77777777" w:rsidTr="00AD349C">
        <w:trPr>
          <w:jc w:val="center"/>
        </w:trPr>
        <w:tc>
          <w:tcPr>
            <w:tcW w:w="4320" w:type="dxa"/>
            <w:vAlign w:val="center"/>
          </w:tcPr>
          <w:p w14:paraId="1F8063EC" w14:textId="77777777" w:rsidR="00A43363" w:rsidRDefault="00A43363" w:rsidP="00AD349C">
            <w:r>
              <w:rPr>
                <w:b/>
              </w:rPr>
              <w:t>Variable Name</w:t>
            </w:r>
          </w:p>
        </w:tc>
        <w:tc>
          <w:tcPr>
            <w:tcW w:w="4320" w:type="dxa"/>
            <w:vAlign w:val="center"/>
          </w:tcPr>
          <w:p w14:paraId="1B8621B0" w14:textId="77777777" w:rsidR="00A43363" w:rsidRDefault="00A43363" w:rsidP="00AD349C">
            <w:r>
              <w:rPr>
                <w:b/>
              </w:rPr>
              <w:t>Purpose</w:t>
            </w:r>
          </w:p>
        </w:tc>
      </w:tr>
      <w:tr w:rsidR="00A43363" w14:paraId="056CC63F" w14:textId="77777777" w:rsidTr="00AD349C">
        <w:trPr>
          <w:jc w:val="center"/>
        </w:trPr>
        <w:tc>
          <w:tcPr>
            <w:tcW w:w="4320" w:type="dxa"/>
            <w:vAlign w:val="center"/>
          </w:tcPr>
          <w:p w14:paraId="09EF801A" w14:textId="77777777" w:rsidR="00A43363" w:rsidRDefault="00A43363" w:rsidP="00AD349C">
            <w:r>
              <w:t>username</w:t>
            </w:r>
          </w:p>
        </w:tc>
        <w:tc>
          <w:tcPr>
            <w:tcW w:w="4320" w:type="dxa"/>
            <w:vAlign w:val="center"/>
          </w:tcPr>
          <w:p w14:paraId="44121998" w14:textId="77777777" w:rsidR="00A43363" w:rsidRDefault="00A43363" w:rsidP="00AD349C">
            <w:r>
              <w:t>Stores the username entered by the user</w:t>
            </w:r>
          </w:p>
        </w:tc>
      </w:tr>
      <w:tr w:rsidR="00A43363" w14:paraId="6A492DB0" w14:textId="77777777" w:rsidTr="00AD349C">
        <w:trPr>
          <w:jc w:val="center"/>
        </w:trPr>
        <w:tc>
          <w:tcPr>
            <w:tcW w:w="4320" w:type="dxa"/>
            <w:vAlign w:val="center"/>
          </w:tcPr>
          <w:p w14:paraId="38FE1330" w14:textId="77777777" w:rsidR="00A43363" w:rsidRDefault="00A43363" w:rsidP="00AD349C">
            <w:r>
              <w:t>password</w:t>
            </w:r>
          </w:p>
        </w:tc>
        <w:tc>
          <w:tcPr>
            <w:tcW w:w="4320" w:type="dxa"/>
            <w:vAlign w:val="center"/>
          </w:tcPr>
          <w:p w14:paraId="0632EA0A" w14:textId="77777777" w:rsidR="00A43363" w:rsidRDefault="00A43363" w:rsidP="00AD349C">
            <w:r>
              <w:t>Stores the password entered by the user</w:t>
            </w:r>
          </w:p>
        </w:tc>
      </w:tr>
      <w:tr w:rsidR="00A43363" w14:paraId="6AAA2112" w14:textId="77777777" w:rsidTr="00AD349C">
        <w:trPr>
          <w:jc w:val="center"/>
        </w:trPr>
        <w:tc>
          <w:tcPr>
            <w:tcW w:w="4320" w:type="dxa"/>
            <w:vAlign w:val="center"/>
          </w:tcPr>
          <w:p w14:paraId="146AB1A6" w14:textId="77777777" w:rsidR="00A43363" w:rsidRDefault="00A43363" w:rsidP="00AD349C">
            <w:proofErr w:type="spellStart"/>
            <w:r>
              <w:t>storedUsername</w:t>
            </w:r>
            <w:proofErr w:type="spellEnd"/>
          </w:p>
        </w:tc>
        <w:tc>
          <w:tcPr>
            <w:tcW w:w="4320" w:type="dxa"/>
            <w:vAlign w:val="center"/>
          </w:tcPr>
          <w:p w14:paraId="5C2DF8AE" w14:textId="77777777" w:rsidR="00A43363" w:rsidRDefault="00A43363" w:rsidP="00AD349C">
            <w:r>
              <w:t>Stores the correct username</w:t>
            </w:r>
          </w:p>
        </w:tc>
      </w:tr>
      <w:tr w:rsidR="00A43363" w14:paraId="56A5A8B0" w14:textId="77777777" w:rsidTr="00AD349C">
        <w:trPr>
          <w:jc w:val="center"/>
        </w:trPr>
        <w:tc>
          <w:tcPr>
            <w:tcW w:w="4320" w:type="dxa"/>
            <w:vAlign w:val="center"/>
          </w:tcPr>
          <w:p w14:paraId="1BC3A507" w14:textId="77777777" w:rsidR="00A43363" w:rsidRDefault="00A43363" w:rsidP="00AD349C">
            <w:proofErr w:type="spellStart"/>
            <w:r>
              <w:t>storedPassword</w:t>
            </w:r>
            <w:proofErr w:type="spellEnd"/>
          </w:p>
        </w:tc>
        <w:tc>
          <w:tcPr>
            <w:tcW w:w="4320" w:type="dxa"/>
            <w:vAlign w:val="center"/>
          </w:tcPr>
          <w:p w14:paraId="3B9ED031" w14:textId="77777777" w:rsidR="00A43363" w:rsidRDefault="00A43363" w:rsidP="00AD349C">
            <w:r>
              <w:t>Stores the correct password</w:t>
            </w:r>
          </w:p>
        </w:tc>
      </w:tr>
    </w:tbl>
    <w:p w14:paraId="6C596353" w14:textId="77777777" w:rsidR="00776623" w:rsidRDefault="00000000">
      <w:pPr>
        <w:pStyle w:val="Heading1"/>
      </w:pPr>
      <w:r>
        <w:t>6. English ↔ Morse Code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43363" w14:paraId="40045E90" w14:textId="77777777" w:rsidTr="00AD349C">
        <w:trPr>
          <w:jc w:val="center"/>
        </w:trPr>
        <w:tc>
          <w:tcPr>
            <w:tcW w:w="4320" w:type="dxa"/>
            <w:vAlign w:val="center"/>
          </w:tcPr>
          <w:p w14:paraId="0548C2D7" w14:textId="77777777" w:rsidR="00A43363" w:rsidRDefault="00A43363" w:rsidP="00AD349C">
            <w:r>
              <w:rPr>
                <w:b/>
              </w:rPr>
              <w:t>Variable Name</w:t>
            </w:r>
          </w:p>
        </w:tc>
        <w:tc>
          <w:tcPr>
            <w:tcW w:w="4320" w:type="dxa"/>
            <w:vAlign w:val="center"/>
          </w:tcPr>
          <w:p w14:paraId="53676116" w14:textId="77777777" w:rsidR="00A43363" w:rsidRDefault="00A43363" w:rsidP="00AD349C">
            <w:r>
              <w:rPr>
                <w:b/>
              </w:rPr>
              <w:t>Purpose</w:t>
            </w:r>
          </w:p>
        </w:tc>
      </w:tr>
      <w:tr w:rsidR="00A43363" w14:paraId="390AB635" w14:textId="77777777" w:rsidTr="00AD349C">
        <w:trPr>
          <w:jc w:val="center"/>
        </w:trPr>
        <w:tc>
          <w:tcPr>
            <w:tcW w:w="4320" w:type="dxa"/>
            <w:vAlign w:val="center"/>
          </w:tcPr>
          <w:p w14:paraId="02AC7E6D" w14:textId="77777777" w:rsidR="00A43363" w:rsidRDefault="00A43363" w:rsidP="00AD349C">
            <w:proofErr w:type="spellStart"/>
            <w:r>
              <w:t>englishText</w:t>
            </w:r>
            <w:proofErr w:type="spellEnd"/>
          </w:p>
        </w:tc>
        <w:tc>
          <w:tcPr>
            <w:tcW w:w="4320" w:type="dxa"/>
            <w:vAlign w:val="center"/>
          </w:tcPr>
          <w:p w14:paraId="2E7AD359" w14:textId="77777777" w:rsidR="00A43363" w:rsidRDefault="00A43363" w:rsidP="00AD349C">
            <w:r>
              <w:t>Stores the English text</w:t>
            </w:r>
          </w:p>
        </w:tc>
      </w:tr>
      <w:tr w:rsidR="00A43363" w14:paraId="6808F2AC" w14:textId="77777777" w:rsidTr="00AD349C">
        <w:trPr>
          <w:jc w:val="center"/>
        </w:trPr>
        <w:tc>
          <w:tcPr>
            <w:tcW w:w="4320" w:type="dxa"/>
            <w:vAlign w:val="center"/>
          </w:tcPr>
          <w:p w14:paraId="6AFCD48F" w14:textId="77777777" w:rsidR="00A43363" w:rsidRDefault="00A43363" w:rsidP="00AD349C">
            <w:proofErr w:type="spellStart"/>
            <w:r>
              <w:t>morseCode</w:t>
            </w:r>
            <w:proofErr w:type="spellEnd"/>
          </w:p>
        </w:tc>
        <w:tc>
          <w:tcPr>
            <w:tcW w:w="4320" w:type="dxa"/>
            <w:vAlign w:val="center"/>
          </w:tcPr>
          <w:p w14:paraId="007372D5" w14:textId="77777777" w:rsidR="00A43363" w:rsidRDefault="00A43363" w:rsidP="00AD349C">
            <w:r>
              <w:t>Stores the Morse code</w:t>
            </w:r>
          </w:p>
        </w:tc>
      </w:tr>
      <w:tr w:rsidR="00A43363" w14:paraId="2F419013" w14:textId="77777777" w:rsidTr="00AD349C">
        <w:trPr>
          <w:jc w:val="center"/>
        </w:trPr>
        <w:tc>
          <w:tcPr>
            <w:tcW w:w="4320" w:type="dxa"/>
            <w:vAlign w:val="center"/>
          </w:tcPr>
          <w:p w14:paraId="3A52B183" w14:textId="77777777" w:rsidR="00A43363" w:rsidRDefault="00A43363" w:rsidP="00AD349C">
            <w:proofErr w:type="spellStart"/>
            <w:r>
              <w:t>convertedText</w:t>
            </w:r>
            <w:proofErr w:type="spellEnd"/>
          </w:p>
        </w:tc>
        <w:tc>
          <w:tcPr>
            <w:tcW w:w="4320" w:type="dxa"/>
            <w:vAlign w:val="center"/>
          </w:tcPr>
          <w:p w14:paraId="1170CBA7" w14:textId="77777777" w:rsidR="00A43363" w:rsidRDefault="00A43363" w:rsidP="00AD349C">
            <w:r>
              <w:t>Stores the converted result</w:t>
            </w:r>
          </w:p>
        </w:tc>
      </w:tr>
      <w:tr w:rsidR="00A43363" w14:paraId="6FD05F5E" w14:textId="77777777" w:rsidTr="00AD349C">
        <w:trPr>
          <w:jc w:val="center"/>
        </w:trPr>
        <w:tc>
          <w:tcPr>
            <w:tcW w:w="4320" w:type="dxa"/>
            <w:vAlign w:val="center"/>
          </w:tcPr>
          <w:p w14:paraId="0140EA8B" w14:textId="77777777" w:rsidR="00A43363" w:rsidRDefault="00A43363" w:rsidP="00AD349C">
            <w:proofErr w:type="spellStart"/>
            <w:r>
              <w:t>conversionType</w:t>
            </w:r>
            <w:proofErr w:type="spellEnd"/>
          </w:p>
        </w:tc>
        <w:tc>
          <w:tcPr>
            <w:tcW w:w="4320" w:type="dxa"/>
            <w:vAlign w:val="center"/>
          </w:tcPr>
          <w:p w14:paraId="32728E78" w14:textId="77777777" w:rsidR="00A43363" w:rsidRDefault="00A43363" w:rsidP="00AD349C">
            <w:r>
              <w:t>Stores the type of conversion</w:t>
            </w:r>
          </w:p>
        </w:tc>
      </w:tr>
    </w:tbl>
    <w:p w14:paraId="723F107E" w14:textId="77777777" w:rsidR="00776623" w:rsidRDefault="00000000">
      <w:pPr>
        <w:pStyle w:val="Heading1"/>
      </w:pPr>
      <w:r>
        <w:lastRenderedPageBreak/>
        <w:t>7–9. Resources</w:t>
      </w:r>
    </w:p>
    <w:p w14:paraId="7868A024" w14:textId="77777777" w:rsidR="00776623" w:rsidRDefault="00000000">
      <w:r>
        <w:rPr>
          <w:b/>
        </w:rPr>
        <w:t xml:space="preserve">7. W3Schools – </w:t>
      </w:r>
      <w:r>
        <w:t>Programming tutorials and examples. https://www.w3schools.com/</w:t>
      </w:r>
    </w:p>
    <w:p w14:paraId="60D47458" w14:textId="77777777" w:rsidR="00776623" w:rsidRDefault="00000000">
      <w:r>
        <w:rPr>
          <w:b/>
        </w:rPr>
        <w:t xml:space="preserve">8. GeeksforGeeks – </w:t>
      </w:r>
      <w:r>
        <w:t>Programming, algorithms, and data structures. https://www.geeksforgeeks.org/</w:t>
      </w:r>
    </w:p>
    <w:p w14:paraId="51804A21" w14:textId="77777777" w:rsidR="00776623" w:rsidRDefault="00000000">
      <w:r>
        <w:rPr>
          <w:b/>
        </w:rPr>
        <w:t xml:space="preserve">9. Programiz – </w:t>
      </w:r>
      <w:r>
        <w:t>Beginner-friendly programming tutorials and examples. https://www.programiz.com/</w:t>
      </w:r>
    </w:p>
    <w:p w14:paraId="41A8BEFC" w14:textId="77777777" w:rsidR="00776623" w:rsidRDefault="00776623"/>
    <w:p w14:paraId="01B3B213" w14:textId="77777777" w:rsidR="00776623" w:rsidRDefault="00000000">
      <w:pPr>
        <w:jc w:val="center"/>
      </w:pPr>
      <w:r>
        <w:rPr>
          <w:i/>
        </w:rPr>
        <w:t>End of Lab</w:t>
      </w:r>
    </w:p>
    <w:sectPr w:rsidR="0077662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35494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3655669">
    <w:abstractNumId w:val="8"/>
  </w:num>
  <w:num w:numId="2" w16cid:durableId="1747457623">
    <w:abstractNumId w:val="6"/>
  </w:num>
  <w:num w:numId="3" w16cid:durableId="854726780">
    <w:abstractNumId w:val="5"/>
  </w:num>
  <w:num w:numId="4" w16cid:durableId="825244684">
    <w:abstractNumId w:val="4"/>
  </w:num>
  <w:num w:numId="5" w16cid:durableId="1760365265">
    <w:abstractNumId w:val="7"/>
  </w:num>
  <w:num w:numId="6" w16cid:durableId="120265576">
    <w:abstractNumId w:val="3"/>
  </w:num>
  <w:num w:numId="7" w16cid:durableId="792869108">
    <w:abstractNumId w:val="2"/>
  </w:num>
  <w:num w:numId="8" w16cid:durableId="1700619073">
    <w:abstractNumId w:val="1"/>
  </w:num>
  <w:num w:numId="9" w16cid:durableId="273370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613E"/>
    <w:rsid w:val="0029639D"/>
    <w:rsid w:val="00326F90"/>
    <w:rsid w:val="00776623"/>
    <w:rsid w:val="00A433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CCC09"/>
  <w14:defaultImageDpi w14:val="300"/>
  <w15:docId w15:val="{F693DE99-E2F7-FF4E-AD73-453E98622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Student: Islam Syndanbekov (isyndanbekov)</cp:lastModifiedBy>
  <cp:revision>2</cp:revision>
  <dcterms:created xsi:type="dcterms:W3CDTF">2026-10-07T01:40:00Z</dcterms:created>
  <dcterms:modified xsi:type="dcterms:W3CDTF">2026-10-07T01:40:00Z</dcterms:modified>
  <cp:category/>
</cp:coreProperties>
</file>